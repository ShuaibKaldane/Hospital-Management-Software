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Hospital Management System - Sprint Plan</w:t>
      </w:r>
    </w:p>
    <w:p>
      <w:r>
        <w:t>Technology Stack</w:t>
        <w:br/>
      </w:r>
      <w:r>
        <w:rPr>
          <w:b/>
        </w:rPr>
        <w:t xml:space="preserve">Frontend: </w:t>
      </w:r>
      <w:r>
        <w:t>Angular</w:t>
        <w:br/>
      </w:r>
      <w:r>
        <w:rPr>
          <w:b/>
        </w:rPr>
        <w:t xml:space="preserve">Backend: </w:t>
      </w:r>
      <w:r>
        <w:t>Node.js, Express.js</w:t>
        <w:br/>
      </w:r>
      <w:r>
        <w:rPr>
          <w:b/>
        </w:rPr>
        <w:t xml:space="preserve">Database: </w:t>
      </w:r>
      <w:r>
        <w:t>MySQL</w:t>
        <w:br/>
      </w:r>
      <w:r>
        <w:rPr>
          <w:b/>
        </w:rPr>
        <w:t xml:space="preserve">Authentication: </w:t>
      </w:r>
      <w:r>
        <w:t>JWT + bcrypt</w:t>
        <w:br/>
      </w:r>
    </w:p>
    <w:p>
      <w:pPr>
        <w:pStyle w:val="Heading2"/>
      </w:pPr>
      <w:r>
        <w:t>Sprint 1 - Project Initialization (2 Days)</w:t>
      </w:r>
    </w:p>
    <w:p>
      <w:pPr>
        <w:pStyle w:val="ListBullet"/>
      </w:pPr>
      <w:r>
        <w:t>Set up Angular project and folder structure</w:t>
      </w:r>
    </w:p>
    <w:p>
      <w:pPr>
        <w:pStyle w:val="ListBullet"/>
      </w:pPr>
      <w:r>
        <w:t>Set up Express.js backend (MVC)</w:t>
      </w:r>
    </w:p>
    <w:p>
      <w:pPr>
        <w:pStyle w:val="ListBullet"/>
      </w:pPr>
      <w:r>
        <w:t>Connect MySQL database</w:t>
      </w:r>
    </w:p>
    <w:p>
      <w:pPr>
        <w:pStyle w:val="ListBullet"/>
      </w:pPr>
      <w:r>
        <w:t>Create initial database schema</w:t>
      </w:r>
    </w:p>
    <w:p>
      <w:pPr>
        <w:pStyle w:val="ListBullet"/>
      </w:pPr>
      <w:r>
        <w:t>Configure Angular routing and Angular Material</w:t>
      </w:r>
    </w:p>
    <w:p>
      <w:pPr>
        <w:pStyle w:val="ListBullet"/>
      </w:pPr>
      <w:r>
        <w:t>Create login page UI</w:t>
      </w:r>
    </w:p>
    <w:p>
      <w:pPr>
        <w:pStyle w:val="ListBullet"/>
      </w:pPr>
      <w:r>
        <w:t>Verify frontend-backend connectivity</w:t>
      </w:r>
    </w:p>
    <w:p>
      <w:pPr>
        <w:pStyle w:val="Heading2"/>
      </w:pPr>
      <w:r>
        <w:t>Sprint 2 - Authentication (3 Days)</w:t>
      </w:r>
    </w:p>
    <w:p>
      <w:pPr>
        <w:pStyle w:val="ListBullet"/>
      </w:pPr>
      <w:r>
        <w:t>Doctor and Patient signup</w:t>
      </w:r>
    </w:p>
    <w:p>
      <w:pPr>
        <w:pStyle w:val="ListBullet"/>
      </w:pPr>
      <w:r>
        <w:t>Admin login</w:t>
      </w:r>
    </w:p>
    <w:p>
      <w:pPr>
        <w:pStyle w:val="ListBullet"/>
      </w:pPr>
      <w:r>
        <w:t>JWT authentication</w:t>
      </w:r>
    </w:p>
    <w:p>
      <w:pPr>
        <w:pStyle w:val="ListBullet"/>
      </w:pPr>
      <w:r>
        <w:t>Password hashing with bcrypt</w:t>
      </w:r>
    </w:p>
    <w:p>
      <w:pPr>
        <w:pStyle w:val="ListBullet"/>
      </w:pPr>
      <w:r>
        <w:t>Route Guards</w:t>
      </w:r>
    </w:p>
    <w:p>
      <w:pPr>
        <w:pStyle w:val="ListBullet"/>
      </w:pPr>
      <w:r>
        <w:t>HTTP Interceptor</w:t>
      </w:r>
    </w:p>
    <w:p>
      <w:pPr>
        <w:pStyle w:val="ListBullet"/>
      </w:pPr>
      <w:r>
        <w:t>Reactive Forms &amp; validation</w:t>
      </w:r>
    </w:p>
    <w:p>
      <w:pPr>
        <w:pStyle w:val="Heading2"/>
      </w:pPr>
      <w:r>
        <w:t>Sprint 3 - Admin Module (4 Days)</w:t>
      </w:r>
    </w:p>
    <w:p>
      <w:pPr>
        <w:pStyle w:val="ListBullet"/>
      </w:pPr>
      <w:r>
        <w:t>Admin dashboard</w:t>
      </w:r>
    </w:p>
    <w:p>
      <w:pPr>
        <w:pStyle w:val="ListBullet"/>
      </w:pPr>
      <w:r>
        <w:t>Doctor Category CRUD</w:t>
      </w:r>
    </w:p>
    <w:p>
      <w:pPr>
        <w:pStyle w:val="ListBullet"/>
      </w:pPr>
      <w:r>
        <w:t>Doctor CRUD</w:t>
      </w:r>
    </w:p>
    <w:p>
      <w:pPr>
        <w:pStyle w:val="ListBullet"/>
      </w:pPr>
      <w:r>
        <w:t>Approve/Reject doctors</w:t>
      </w:r>
    </w:p>
    <w:p>
      <w:pPr>
        <w:pStyle w:val="ListBullet"/>
      </w:pPr>
      <w:r>
        <w:t>Enable/Disable doctors</w:t>
      </w:r>
    </w:p>
    <w:p>
      <w:pPr>
        <w:pStyle w:val="ListBullet"/>
      </w:pPr>
      <w:r>
        <w:t>Search &amp; pagination</w:t>
      </w:r>
    </w:p>
    <w:p>
      <w:pPr>
        <w:pStyle w:val="Heading2"/>
      </w:pPr>
      <w:r>
        <w:t>Sprint 4 - Doctor Module (4 Days)</w:t>
      </w:r>
    </w:p>
    <w:p>
      <w:pPr>
        <w:pStyle w:val="ListBullet"/>
      </w:pPr>
      <w:r>
        <w:t>Doctor dashboard</w:t>
      </w:r>
    </w:p>
    <w:p>
      <w:pPr>
        <w:pStyle w:val="ListBullet"/>
      </w:pPr>
      <w:r>
        <w:t>Profile management</w:t>
      </w:r>
    </w:p>
    <w:p>
      <w:pPr>
        <w:pStyle w:val="ListBullet"/>
      </w:pPr>
      <w:r>
        <w:t>View patients</w:t>
      </w:r>
    </w:p>
    <w:p>
      <w:pPr>
        <w:pStyle w:val="ListBullet"/>
      </w:pPr>
      <w:r>
        <w:t>View uploaded reports</w:t>
      </w:r>
    </w:p>
    <w:p>
      <w:pPr>
        <w:pStyle w:val="ListBullet"/>
      </w:pPr>
      <w:r>
        <w:t>Write prescriptions</w:t>
      </w:r>
    </w:p>
    <w:p>
      <w:pPr>
        <w:pStyle w:val="ListBullet"/>
      </w:pPr>
      <w:r>
        <w:t>View earnings &amp; salary balance</w:t>
      </w:r>
    </w:p>
    <w:p>
      <w:pPr>
        <w:pStyle w:val="Heading2"/>
      </w:pPr>
      <w:r>
        <w:t>Sprint 5 - Patient Module (4 Days)</w:t>
      </w:r>
    </w:p>
    <w:p>
      <w:pPr>
        <w:pStyle w:val="ListBullet"/>
      </w:pPr>
      <w:r>
        <w:t>Patient dashboard</w:t>
      </w:r>
    </w:p>
    <w:p>
      <w:pPr>
        <w:pStyle w:val="ListBullet"/>
      </w:pPr>
      <w:r>
        <w:t>Book appointments</w:t>
      </w:r>
    </w:p>
    <w:p>
      <w:pPr>
        <w:pStyle w:val="ListBullet"/>
      </w:pPr>
      <w:r>
        <w:t>Upload reports</w:t>
      </w:r>
    </w:p>
    <w:p>
      <w:pPr>
        <w:pStyle w:val="ListBullet"/>
      </w:pPr>
      <w:r>
        <w:t>View prescriptions</w:t>
      </w:r>
    </w:p>
    <w:p>
      <w:pPr>
        <w:pStyle w:val="ListBullet"/>
      </w:pPr>
      <w:r>
        <w:t>Payment history</w:t>
      </w:r>
    </w:p>
    <w:p>
      <w:pPr>
        <w:pStyle w:val="Heading2"/>
      </w:pPr>
      <w:r>
        <w:t>Sprint 6 - Appointment System (3 Days)</w:t>
      </w:r>
    </w:p>
    <w:p>
      <w:pPr>
        <w:pStyle w:val="ListBullet"/>
      </w:pPr>
      <w:r>
        <w:t>Appointment workflow</w:t>
      </w:r>
    </w:p>
    <w:p>
      <w:pPr>
        <w:pStyle w:val="ListBullet"/>
      </w:pPr>
      <w:r>
        <w:t>Pending/Approved/Completed/Cancelled</w:t>
      </w:r>
    </w:p>
    <w:p>
      <w:pPr>
        <w:pStyle w:val="ListBullet"/>
      </w:pPr>
      <w:r>
        <w:t>Appointment history</w:t>
      </w:r>
    </w:p>
    <w:p>
      <w:pPr>
        <w:pStyle w:val="Heading2"/>
      </w:pPr>
      <w:r>
        <w:t>Sprint 7 - Prescription Module (3 Days)</w:t>
      </w:r>
    </w:p>
    <w:p>
      <w:pPr>
        <w:pStyle w:val="ListBullet"/>
      </w:pPr>
      <w:r>
        <w:t>Medicine management</w:t>
      </w:r>
    </w:p>
    <w:p>
      <w:pPr>
        <w:pStyle w:val="ListBullet"/>
      </w:pPr>
      <w:r>
        <w:t>Advice</w:t>
      </w:r>
    </w:p>
    <w:p>
      <w:pPr>
        <w:pStyle w:val="ListBullet"/>
      </w:pPr>
      <w:r>
        <w:t>Visit count tracking</w:t>
      </w:r>
    </w:p>
    <w:p>
      <w:pPr>
        <w:pStyle w:val="Heading2"/>
      </w:pPr>
      <w:r>
        <w:t>Sprint 8 - Salary Module (3 Days)</w:t>
      </w:r>
    </w:p>
    <w:p>
      <w:pPr>
        <w:pStyle w:val="ListBullet"/>
      </w:pPr>
      <w:r>
        <w:t>Salary transactions</w:t>
      </w:r>
    </w:p>
    <w:p>
      <w:pPr>
        <w:pStyle w:val="ListBullet"/>
      </w:pPr>
      <w:r>
        <w:t>Bonus</w:t>
      </w:r>
    </w:p>
    <w:p>
      <w:pPr>
        <w:pStyle w:val="ListBullet"/>
      </w:pPr>
      <w:r>
        <w:t>Deductions</w:t>
      </w:r>
    </w:p>
    <w:p>
      <w:pPr>
        <w:pStyle w:val="ListBullet"/>
      </w:pPr>
      <w:r>
        <w:t>Salary history</w:t>
      </w:r>
    </w:p>
    <w:p>
      <w:pPr>
        <w:pStyle w:val="Heading2"/>
      </w:pPr>
      <w:r>
        <w:t>Sprint 9 - Dashboard Analytics (3 Days)</w:t>
      </w:r>
    </w:p>
    <w:p>
      <w:pPr>
        <w:pStyle w:val="ListBullet"/>
      </w:pPr>
      <w:r>
        <w:t>Charts</w:t>
      </w:r>
    </w:p>
    <w:p>
      <w:pPr>
        <w:pStyle w:val="ListBullet"/>
      </w:pPr>
      <w:r>
        <w:t>Revenue</w:t>
      </w:r>
    </w:p>
    <w:p>
      <w:pPr>
        <w:pStyle w:val="ListBullet"/>
      </w:pPr>
      <w:r>
        <w:t>Doctor &amp; patient statistics</w:t>
      </w:r>
    </w:p>
    <w:p>
      <w:pPr>
        <w:pStyle w:val="ListBullet"/>
      </w:pPr>
      <w:r>
        <w:t>Appointment analytics</w:t>
      </w:r>
    </w:p>
    <w:p>
      <w:pPr>
        <w:pStyle w:val="Heading2"/>
      </w:pPr>
      <w:r>
        <w:t>Sprint 10 - Deployment (2 Days)</w:t>
      </w:r>
    </w:p>
    <w:p>
      <w:pPr>
        <w:pStyle w:val="ListBullet"/>
      </w:pPr>
      <w:r>
        <w:t>Production build</w:t>
      </w:r>
    </w:p>
    <w:p>
      <w:pPr>
        <w:pStyle w:val="ListBullet"/>
      </w:pPr>
      <w:r>
        <w:t>Deploy frontend</w:t>
      </w:r>
    </w:p>
    <w:p>
      <w:pPr>
        <w:pStyle w:val="ListBullet"/>
      </w:pPr>
      <w:r>
        <w:t>Deploy backend</w:t>
      </w:r>
    </w:p>
    <w:p>
      <w:pPr>
        <w:pStyle w:val="ListBullet"/>
      </w:pPr>
      <w:r>
        <w:t>Database hosting</w:t>
      </w:r>
    </w:p>
    <w:p>
      <w:pPr>
        <w:pStyle w:val="ListBullet"/>
      </w:pPr>
      <w:r>
        <w:t>Environment configuration</w:t>
      </w:r>
    </w:p>
    <w:p>
      <w:pPr>
        <w:pStyle w:val="Heading2"/>
      </w:pPr>
      <w:r>
        <w:t>Development Workflow</w:t>
      </w:r>
    </w:p>
    <w:p>
      <w:pPr>
        <w:pStyle w:val="ListNumber"/>
      </w:pPr>
      <w:r>
        <w:t>Understand the requirement</w:t>
      </w:r>
    </w:p>
    <w:p>
      <w:pPr>
        <w:pStyle w:val="ListNumber"/>
      </w:pPr>
      <w:r>
        <w:t>Design database, APIs, and UI</w:t>
      </w:r>
    </w:p>
    <w:p>
      <w:pPr>
        <w:pStyle w:val="ListNumber"/>
      </w:pPr>
      <w:r>
        <w:t>Implement backend APIs</w:t>
      </w:r>
    </w:p>
    <w:p>
      <w:pPr>
        <w:pStyle w:val="ListNumber"/>
      </w:pPr>
      <w:r>
        <w:t>Build Angular frontend</w:t>
      </w:r>
    </w:p>
    <w:p>
      <w:pPr>
        <w:pStyle w:val="ListNumber"/>
      </w:pPr>
      <w:r>
        <w:t>Integrate and test</w:t>
      </w:r>
    </w:p>
    <w:p>
      <w:pPr>
        <w:pStyle w:val="ListNumber"/>
      </w:pPr>
      <w:r>
        <w:t>Refactor and commit to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