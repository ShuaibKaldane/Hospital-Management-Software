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Hospital Management System - Database Design Document</w:t>
      </w:r>
    </w:p>
    <w:p>
      <w:pPr>
        <w:pStyle w:val="Heading2"/>
      </w:pPr>
      <w:r>
        <w:t>Objective</w:t>
      </w:r>
    </w:p>
    <w:p>
      <w:r>
        <w:t>This document defines the production-ready database design for the Hospital Management System.</w:t>
      </w:r>
    </w:p>
    <w:p>
      <w:pPr>
        <w:pStyle w:val="Heading2"/>
      </w:pPr>
      <w:r>
        <w:t>Core Tables</w:t>
      </w:r>
    </w:p>
    <w:p>
      <w:pPr>
        <w:pStyle w:val="Heading3"/>
      </w:pPr>
      <w:r>
        <w:t>users</w:t>
      </w:r>
    </w:p>
    <w:p>
      <w:pPr>
        <w:pStyle w:val="ListBullet"/>
      </w:pPr>
      <w:r>
        <w:t>id (PK)</w:t>
      </w:r>
    </w:p>
    <w:p>
      <w:pPr>
        <w:pStyle w:val="ListBullet"/>
      </w:pPr>
      <w:r>
        <w:t>name</w:t>
      </w:r>
    </w:p>
    <w:p>
      <w:pPr>
        <w:pStyle w:val="ListBullet"/>
      </w:pPr>
      <w:r>
        <w:t>email (UNIQUE)</w:t>
      </w:r>
    </w:p>
    <w:p>
      <w:pPr>
        <w:pStyle w:val="ListBullet"/>
      </w:pPr>
      <w:r>
        <w:t>password</w:t>
      </w:r>
    </w:p>
    <w:p>
      <w:pPr>
        <w:pStyle w:val="ListBullet"/>
      </w:pPr>
      <w:r>
        <w:t>role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Heading3"/>
      </w:pPr>
      <w:r>
        <w:t>doctor_categories</w:t>
      </w:r>
    </w:p>
    <w:p>
      <w:pPr>
        <w:pStyle w:val="ListBullet"/>
      </w:pPr>
      <w:r>
        <w:t>id (PK)</w:t>
      </w:r>
    </w:p>
    <w:p>
      <w:pPr>
        <w:pStyle w:val="ListBullet"/>
      </w:pPr>
      <w:r>
        <w:t>category_name</w:t>
      </w:r>
    </w:p>
    <w:p>
      <w:pPr>
        <w:pStyle w:val="ListBullet"/>
      </w:pPr>
      <w:r>
        <w:t>description</w:t>
      </w:r>
    </w:p>
    <w:p>
      <w:pPr>
        <w:pStyle w:val="Heading3"/>
      </w:pPr>
      <w:r>
        <w:t>doctor_profiles</w:t>
      </w:r>
    </w:p>
    <w:p>
      <w:pPr>
        <w:pStyle w:val="ListBullet"/>
      </w:pPr>
      <w:r>
        <w:t>id (PK)</w:t>
      </w:r>
    </w:p>
    <w:p>
      <w:pPr>
        <w:pStyle w:val="ListBullet"/>
      </w:pPr>
      <w:r>
        <w:t>user_id (FK)</w:t>
      </w:r>
    </w:p>
    <w:p>
      <w:pPr>
        <w:pStyle w:val="ListBullet"/>
      </w:pPr>
      <w:r>
        <w:t>category_id (FK)</w:t>
      </w:r>
    </w:p>
    <w:p>
      <w:pPr>
        <w:pStyle w:val="ListBullet"/>
      </w:pPr>
      <w:r>
        <w:t>qualification</w:t>
      </w:r>
    </w:p>
    <w:p>
      <w:pPr>
        <w:pStyle w:val="ListBullet"/>
      </w:pPr>
      <w:r>
        <w:t>experience</w:t>
      </w:r>
    </w:p>
    <w:p>
      <w:pPr>
        <w:pStyle w:val="ListBullet"/>
      </w:pPr>
      <w:r>
        <w:t>consultation_fee</w:t>
      </w:r>
    </w:p>
    <w:p>
      <w:pPr>
        <w:pStyle w:val="ListBullet"/>
      </w:pPr>
      <w:r>
        <w:t>phone</w:t>
      </w:r>
    </w:p>
    <w:p>
      <w:pPr>
        <w:pStyle w:val="ListBullet"/>
      </w:pPr>
      <w:r>
        <w:t>address</w:t>
      </w:r>
    </w:p>
    <w:p>
      <w:pPr>
        <w:pStyle w:val="ListBullet"/>
      </w:pPr>
      <w:r>
        <w:t>profile_image</w:t>
      </w:r>
    </w:p>
    <w:p>
      <w:pPr>
        <w:pStyle w:val="Heading3"/>
      </w:pPr>
      <w:r>
        <w:t>patient_profiles</w:t>
      </w:r>
    </w:p>
    <w:p>
      <w:pPr>
        <w:pStyle w:val="ListBullet"/>
      </w:pPr>
      <w:r>
        <w:t>id (PK)</w:t>
      </w:r>
    </w:p>
    <w:p>
      <w:pPr>
        <w:pStyle w:val="ListBullet"/>
      </w:pPr>
      <w:r>
        <w:t>user_id (FK)</w:t>
      </w:r>
    </w:p>
    <w:p>
      <w:pPr>
        <w:pStyle w:val="ListBullet"/>
      </w:pPr>
      <w:r>
        <w:t>age</w:t>
      </w:r>
    </w:p>
    <w:p>
      <w:pPr>
        <w:pStyle w:val="ListBullet"/>
      </w:pPr>
      <w:r>
        <w:t>gender</w:t>
      </w:r>
    </w:p>
    <w:p>
      <w:pPr>
        <w:pStyle w:val="ListBullet"/>
      </w:pPr>
      <w:r>
        <w:t>blood_group</w:t>
      </w:r>
    </w:p>
    <w:p>
      <w:pPr>
        <w:pStyle w:val="ListBullet"/>
      </w:pPr>
      <w:r>
        <w:t>phone</w:t>
      </w:r>
    </w:p>
    <w:p>
      <w:pPr>
        <w:pStyle w:val="ListBullet"/>
      </w:pPr>
      <w:r>
        <w:t>address</w:t>
      </w:r>
    </w:p>
    <w:p>
      <w:pPr>
        <w:pStyle w:val="Heading3"/>
      </w:pPr>
      <w:r>
        <w:t>appointments</w:t>
      </w:r>
    </w:p>
    <w:p>
      <w:pPr>
        <w:pStyle w:val="ListBullet"/>
      </w:pPr>
      <w:r>
        <w:t>id (PK)</w:t>
      </w:r>
    </w:p>
    <w:p>
      <w:pPr>
        <w:pStyle w:val="ListBullet"/>
      </w:pPr>
      <w:r>
        <w:t>doctor_id (FK)</w:t>
      </w:r>
    </w:p>
    <w:p>
      <w:pPr>
        <w:pStyle w:val="ListBullet"/>
      </w:pPr>
      <w:r>
        <w:t>patient_id (FK)</w:t>
      </w:r>
    </w:p>
    <w:p>
      <w:pPr>
        <w:pStyle w:val="ListBullet"/>
      </w:pPr>
      <w:r>
        <w:t>appointment_date</w:t>
      </w:r>
    </w:p>
    <w:p>
      <w:pPr>
        <w:pStyle w:val="ListBullet"/>
      </w:pPr>
      <w:r>
        <w:t>appointment_time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Heading3"/>
      </w:pPr>
      <w:r>
        <w:t>patient_reports</w:t>
      </w:r>
    </w:p>
    <w:p>
      <w:pPr>
        <w:pStyle w:val="ListBullet"/>
      </w:pPr>
      <w:r>
        <w:t>id (PK)</w:t>
      </w:r>
    </w:p>
    <w:p>
      <w:pPr>
        <w:pStyle w:val="ListBullet"/>
      </w:pPr>
      <w:r>
        <w:t>appointment_id (FK)</w:t>
      </w:r>
    </w:p>
    <w:p>
      <w:pPr>
        <w:pStyle w:val="ListBullet"/>
      </w:pPr>
      <w:r>
        <w:t>patient_id (FK)</w:t>
      </w:r>
    </w:p>
    <w:p>
      <w:pPr>
        <w:pStyle w:val="ListBullet"/>
      </w:pPr>
      <w:r>
        <w:t>doctor_id (FK)</w:t>
      </w:r>
    </w:p>
    <w:p>
      <w:pPr>
        <w:pStyle w:val="ListBullet"/>
      </w:pPr>
      <w:r>
        <w:t>report_name</w:t>
      </w:r>
    </w:p>
    <w:p>
      <w:pPr>
        <w:pStyle w:val="ListBullet"/>
      </w:pPr>
      <w:r>
        <w:t>file_path</w:t>
      </w:r>
    </w:p>
    <w:p>
      <w:pPr>
        <w:pStyle w:val="ListBullet"/>
      </w:pPr>
      <w:r>
        <w:t>uploaded_at</w:t>
      </w:r>
    </w:p>
    <w:p>
      <w:pPr>
        <w:pStyle w:val="Heading3"/>
      </w:pPr>
      <w:r>
        <w:t>prescriptions</w:t>
      </w:r>
    </w:p>
    <w:p>
      <w:pPr>
        <w:pStyle w:val="ListBullet"/>
      </w:pPr>
      <w:r>
        <w:t>id (PK)</w:t>
      </w:r>
    </w:p>
    <w:p>
      <w:pPr>
        <w:pStyle w:val="ListBullet"/>
      </w:pPr>
      <w:r>
        <w:t>appointment_id (FK)</w:t>
      </w:r>
    </w:p>
    <w:p>
      <w:pPr>
        <w:pStyle w:val="ListBullet"/>
      </w:pPr>
      <w:r>
        <w:t>doctor_id (FK)</w:t>
      </w:r>
    </w:p>
    <w:p>
      <w:pPr>
        <w:pStyle w:val="ListBullet"/>
      </w:pPr>
      <w:r>
        <w:t>patient_id (FK)</w:t>
      </w:r>
    </w:p>
    <w:p>
      <w:pPr>
        <w:pStyle w:val="ListBullet"/>
      </w:pPr>
      <w:r>
        <w:t>diagnosis</w:t>
      </w:r>
    </w:p>
    <w:p>
      <w:pPr>
        <w:pStyle w:val="ListBullet"/>
      </w:pPr>
      <w:r>
        <w:t>medicines</w:t>
      </w:r>
    </w:p>
    <w:p>
      <w:pPr>
        <w:pStyle w:val="ListBullet"/>
      </w:pPr>
      <w:r>
        <w:t>advice</w:t>
      </w:r>
    </w:p>
    <w:p>
      <w:pPr>
        <w:pStyle w:val="ListBullet"/>
      </w:pPr>
      <w:r>
        <w:t>created_at</w:t>
      </w:r>
    </w:p>
    <w:p>
      <w:pPr>
        <w:pStyle w:val="Heading3"/>
      </w:pPr>
      <w:r>
        <w:t>payments</w:t>
      </w:r>
    </w:p>
    <w:p>
      <w:pPr>
        <w:pStyle w:val="ListBullet"/>
      </w:pPr>
      <w:r>
        <w:t>id (PK)</w:t>
      </w:r>
    </w:p>
    <w:p>
      <w:pPr>
        <w:pStyle w:val="ListBullet"/>
      </w:pPr>
      <w:r>
        <w:t>appointment_id (FK)</w:t>
      </w:r>
    </w:p>
    <w:p>
      <w:pPr>
        <w:pStyle w:val="ListBullet"/>
      </w:pPr>
      <w:r>
        <w:t>patient_id (FK)</w:t>
      </w:r>
    </w:p>
    <w:p>
      <w:pPr>
        <w:pStyle w:val="ListBullet"/>
      </w:pPr>
      <w:r>
        <w:t>doctor_id (FK)</w:t>
      </w:r>
    </w:p>
    <w:p>
      <w:pPr>
        <w:pStyle w:val="ListBullet"/>
      </w:pPr>
      <w:r>
        <w:t>amount</w:t>
      </w:r>
    </w:p>
    <w:p>
      <w:pPr>
        <w:pStyle w:val="ListBullet"/>
      </w:pPr>
      <w:r>
        <w:t>payment_method</w:t>
      </w:r>
    </w:p>
    <w:p>
      <w:pPr>
        <w:pStyle w:val="ListBullet"/>
      </w:pPr>
      <w:r>
        <w:t>payment_status</w:t>
      </w:r>
    </w:p>
    <w:p>
      <w:pPr>
        <w:pStyle w:val="ListBullet"/>
      </w:pPr>
      <w:r>
        <w:t>paid_at</w:t>
      </w:r>
    </w:p>
    <w:p>
      <w:pPr>
        <w:pStyle w:val="Heading3"/>
      </w:pPr>
      <w:r>
        <w:t>doctor_salary_transactions</w:t>
      </w:r>
    </w:p>
    <w:p>
      <w:pPr>
        <w:pStyle w:val="ListBullet"/>
      </w:pPr>
      <w:r>
        <w:t>id (PK)</w:t>
      </w:r>
    </w:p>
    <w:p>
      <w:pPr>
        <w:pStyle w:val="ListBullet"/>
      </w:pPr>
      <w:r>
        <w:t>doctor_id (FK)</w:t>
      </w:r>
    </w:p>
    <w:p>
      <w:pPr>
        <w:pStyle w:val="ListBullet"/>
      </w:pPr>
      <w:r>
        <w:t>amount</w:t>
      </w:r>
    </w:p>
    <w:p>
      <w:pPr>
        <w:pStyle w:val="ListBullet"/>
      </w:pPr>
      <w:r>
        <w:t>transaction_type</w:t>
      </w:r>
    </w:p>
    <w:p>
      <w:pPr>
        <w:pStyle w:val="ListBullet"/>
      </w:pPr>
      <w:r>
        <w:t>reason</w:t>
      </w:r>
    </w:p>
    <w:p>
      <w:pPr>
        <w:pStyle w:val="ListBullet"/>
      </w:pPr>
      <w:r>
        <w:t>created_at</w:t>
      </w:r>
    </w:p>
    <w:p>
      <w:pPr>
        <w:pStyle w:val="Heading2"/>
      </w:pPr>
      <w:r>
        <w:t>ER Diagram (Text)</w:t>
      </w:r>
    </w:p>
    <w:p>
      <w:r>
        <w:t>users</w:t>
        <w:br/>
        <w:t>├── doctor_profiles</w:t>
        <w:br/>
        <w:t>│    └── doctor_categories</w:t>
        <w:br/>
        <w:t>├── patient_profiles</w:t>
        <w:br/>
        <w:t>├── appointments</w:t>
        <w:br/>
        <w:t>│    ├── patient_reports</w:t>
        <w:br/>
        <w:t>│    ├── prescriptions</w:t>
        <w:br/>
        <w:t>│    └── payments</w:t>
        <w:br/>
        <w:t>└── doctor_salary_transactions</w:t>
      </w:r>
    </w:p>
    <w:p>
      <w:pPr>
        <w:pStyle w:val="Heading2"/>
      </w:pPr>
      <w:r>
        <w:t>Database Standards</w:t>
      </w:r>
    </w:p>
    <w:p>
      <w:pPr>
        <w:pStyle w:val="ListBullet"/>
      </w:pPr>
      <w:r>
        <w:t>Primary keys: AUTO_INCREMENT BIGINT</w:t>
      </w:r>
    </w:p>
    <w:p>
      <w:pPr>
        <w:pStyle w:val="ListBullet"/>
      </w:pPr>
      <w:r>
        <w:t>Foreign keys on all relationships</w:t>
      </w:r>
    </w:p>
    <w:p>
      <w:pPr>
        <w:pStyle w:val="ListBullet"/>
      </w:pPr>
      <w:r>
        <w:t>Unique constraint on users.email</w:t>
      </w:r>
    </w:p>
    <w:p>
      <w:pPr>
        <w:pStyle w:val="ListBullet"/>
      </w:pPr>
      <w:r>
        <w:t>Indexes on email, role, doctor_id, patient_id and appointment_date</w:t>
      </w:r>
    </w:p>
    <w:p>
      <w:pPr>
        <w:pStyle w:val="ListBullet"/>
      </w:pPr>
      <w:r>
        <w:t>Use InnoDB storage engine</w:t>
      </w:r>
    </w:p>
    <w:p>
      <w:pPr>
        <w:pStyle w:val="ListBullet"/>
      </w:pPr>
      <w:r>
        <w:t>Use UTF8MB4 character set</w:t>
      </w:r>
    </w:p>
    <w:p>
      <w:pPr>
        <w:pStyle w:val="ListBullet"/>
      </w:pPr>
      <w:r>
        <w:t>Store passwords using bcrypt hashes only</w:t>
      </w:r>
    </w:p>
    <w:p>
      <w:pPr>
        <w:pStyle w:val="Heading2"/>
      </w:pPr>
      <w:r>
        <w:t>Next Steps</w:t>
      </w:r>
    </w:p>
    <w:p>
      <w:pPr>
        <w:pStyle w:val="ListNumber"/>
      </w:pPr>
      <w:r>
        <w:t>Create ER Diagram</w:t>
      </w:r>
    </w:p>
    <w:p>
      <w:pPr>
        <w:pStyle w:val="ListNumber"/>
      </w:pPr>
      <w:r>
        <w:t>Create schema.sql</w:t>
      </w:r>
    </w:p>
    <w:p>
      <w:pPr>
        <w:pStyle w:val="ListNumber"/>
      </w:pPr>
      <w:r>
        <w:t>Seed admin account</w:t>
      </w:r>
    </w:p>
    <w:p>
      <w:pPr>
        <w:pStyle w:val="ListNumber"/>
      </w:pPr>
      <w:r>
        <w:t>Connect Express with MySQL</w:t>
      </w:r>
    </w:p>
    <w:p>
      <w:pPr>
        <w:pStyle w:val="ListNumber"/>
      </w:pPr>
      <w:r>
        <w:t>Build Authentication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